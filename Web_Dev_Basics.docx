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3F77" w14:textId="77777777" w:rsidR="002054F6" w:rsidRPr="00710BC7" w:rsidRDefault="00000000">
      <w:pPr>
        <w:pStyle w:val="Heading1"/>
        <w:rPr>
          <w:color w:val="984806" w:themeColor="accent6" w:themeShade="80"/>
        </w:rPr>
      </w:pPr>
      <w:r w:rsidRPr="00710BC7">
        <w:rPr>
          <w:color w:val="984806" w:themeColor="accent6" w:themeShade="80"/>
        </w:rPr>
        <w:t>Web Development Basics Assignment</w:t>
      </w:r>
    </w:p>
    <w:p w14:paraId="01B08496" w14:textId="77777777" w:rsidR="002054F6" w:rsidRPr="00710BC7" w:rsidRDefault="00000000">
      <w:pPr>
        <w:pStyle w:val="Heading2"/>
        <w:rPr>
          <w:color w:val="984806" w:themeColor="accent6" w:themeShade="80"/>
        </w:rPr>
      </w:pPr>
      <w:r w:rsidRPr="00710BC7">
        <w:rPr>
          <w:color w:val="984806" w:themeColor="accent6" w:themeShade="80"/>
        </w:rPr>
        <w:t>1. Difference between Frontend, Backend, and Full-Stack Development</w:t>
      </w:r>
    </w:p>
    <w:p w14:paraId="6BDB257D" w14:textId="4BCEAEED" w:rsidR="002054F6" w:rsidRDefault="00000000">
      <w:r>
        <w:br/>
        <w:t xml:space="preserve">- </w:t>
      </w:r>
      <w:r w:rsidRPr="00710BC7">
        <w:rPr>
          <w:b/>
          <w:bCs/>
        </w:rPr>
        <w:t>Frontend Development</w:t>
      </w:r>
      <w:r>
        <w:t>: Focuses on the part of the website users interact with directly. It includes HTML, CSS, and JavaScript.</w:t>
      </w:r>
      <w:r>
        <w:br/>
        <w:t xml:space="preserve">  Example: The layout and design of an e-commerce website like Amazon.</w:t>
      </w:r>
      <w:r>
        <w:br/>
        <w:t xml:space="preserve">  </w:t>
      </w:r>
      <w:r>
        <w:br/>
        <w:t xml:space="preserve">- </w:t>
      </w:r>
      <w:r w:rsidRPr="00710BC7">
        <w:rPr>
          <w:b/>
          <w:bCs/>
        </w:rPr>
        <w:t>Backend Development</w:t>
      </w:r>
      <w:r>
        <w:t>: Handles the server-side logic, database management, and API integration.</w:t>
      </w:r>
      <w:r>
        <w:br/>
        <w:t xml:space="preserve">  Example: When you log in to a website, your credentials are verified through backend logic written in Node.js or Python.</w:t>
      </w:r>
      <w:r>
        <w:br/>
        <w:t xml:space="preserve">  </w:t>
      </w:r>
      <w:r>
        <w:br/>
        <w:t xml:space="preserve">- </w:t>
      </w:r>
      <w:r w:rsidRPr="00710BC7">
        <w:rPr>
          <w:b/>
          <w:bCs/>
        </w:rPr>
        <w:t>Full-Stack Development:</w:t>
      </w:r>
      <w:r>
        <w:t xml:space="preserve"> Involves both frontend and backend development.</w:t>
      </w:r>
      <w:r>
        <w:br/>
        <w:t xml:space="preserve">  Example: A developer creating both the user interface and the database connection of a social media platform.</w:t>
      </w:r>
      <w:r>
        <w:br/>
      </w:r>
    </w:p>
    <w:p w14:paraId="513A12B0" w14:textId="77777777" w:rsidR="002054F6" w:rsidRPr="00710BC7" w:rsidRDefault="00000000">
      <w:pPr>
        <w:pStyle w:val="Heading2"/>
        <w:rPr>
          <w:color w:val="984806" w:themeColor="accent6" w:themeShade="80"/>
        </w:rPr>
      </w:pPr>
      <w:r w:rsidRPr="00710BC7">
        <w:rPr>
          <w:color w:val="984806" w:themeColor="accent6" w:themeShade="80"/>
        </w:rPr>
        <w:t>2. Client-Server Model Diagram</w:t>
      </w:r>
    </w:p>
    <w:p w14:paraId="3BEBD875" w14:textId="77777777" w:rsidR="002054F6" w:rsidRDefault="00000000">
      <w:r>
        <w:t>Below is a simple representation of how the client-server model works:</w:t>
      </w:r>
    </w:p>
    <w:p w14:paraId="61DBD745" w14:textId="77777777" w:rsidR="002054F6" w:rsidRDefault="00000000">
      <w:r>
        <w:br/>
        <w:t>Client (Browser) ---&gt; Sends Request ---&gt; Web Server ---&gt; Processes Request ---&gt; Sends Response ---&gt; Client (Browser)</w:t>
      </w:r>
      <w:r>
        <w:br/>
      </w:r>
    </w:p>
    <w:p w14:paraId="49DE58F1" w14:textId="77777777" w:rsidR="002054F6" w:rsidRPr="00710BC7" w:rsidRDefault="00000000">
      <w:pPr>
        <w:pStyle w:val="Heading2"/>
        <w:rPr>
          <w:color w:val="984806" w:themeColor="accent6" w:themeShade="80"/>
        </w:rPr>
      </w:pPr>
      <w:r w:rsidRPr="00710BC7">
        <w:rPr>
          <w:color w:val="984806" w:themeColor="accent6" w:themeShade="80"/>
        </w:rPr>
        <w:t>3. How a Browser Requests and Displays a Web Page</w:t>
      </w:r>
    </w:p>
    <w:p w14:paraId="7206FE73" w14:textId="77777777" w:rsidR="002054F6" w:rsidRDefault="00000000">
      <w:r>
        <w:br/>
        <w:t>1. The user enters a URL in the browser.</w:t>
      </w:r>
      <w:r>
        <w:br/>
        <w:t>2. The browser sends an HTTP/HTTPS request to the web server.</w:t>
      </w:r>
      <w:r>
        <w:br/>
        <w:t>3. The web server locates the requested file (HTML/CSS/JS) and sends it back.</w:t>
      </w:r>
      <w:r>
        <w:br/>
        <w:t>4. The browser renders the HTML and applies CSS for styling.</w:t>
      </w:r>
      <w:r>
        <w:br/>
        <w:t>5. JavaScript adds interactivity and dynamic content.</w:t>
      </w:r>
      <w:r>
        <w:br/>
      </w:r>
    </w:p>
    <w:p w14:paraId="115C6702" w14:textId="77777777" w:rsidR="002054F6" w:rsidRPr="00710BC7" w:rsidRDefault="00000000">
      <w:pPr>
        <w:pStyle w:val="Heading2"/>
        <w:rPr>
          <w:color w:val="984806" w:themeColor="accent6" w:themeShade="80"/>
        </w:rPr>
      </w:pPr>
      <w:r w:rsidRPr="00710BC7">
        <w:rPr>
          <w:color w:val="984806" w:themeColor="accent6" w:themeShade="80"/>
        </w:rPr>
        <w:t>4. Tools Required to Set Up a Web Development Environment</w:t>
      </w:r>
    </w:p>
    <w:p w14:paraId="20E87A7D" w14:textId="0F8E2707" w:rsidR="002054F6" w:rsidRDefault="00000000">
      <w:r>
        <w:br/>
        <w:t xml:space="preserve">1. </w:t>
      </w:r>
      <w:r w:rsidRPr="00710BC7">
        <w:rPr>
          <w:b/>
          <w:bCs/>
        </w:rPr>
        <w:t>VS Code:</w:t>
      </w:r>
      <w:r>
        <w:t xml:space="preserve"> Code editor for writing HTML, CSS, and JS.</w:t>
      </w:r>
      <w:r>
        <w:br/>
        <w:t xml:space="preserve">2. </w:t>
      </w:r>
      <w:r w:rsidRPr="00710BC7">
        <w:rPr>
          <w:b/>
          <w:bCs/>
        </w:rPr>
        <w:t>Web Browser:</w:t>
      </w:r>
      <w:r>
        <w:t xml:space="preserve"> To test and preview websites (e.g., Chrome, Firefox).</w:t>
      </w:r>
      <w:r>
        <w:br/>
        <w:t xml:space="preserve">3. </w:t>
      </w:r>
      <w:r w:rsidRPr="00710BC7">
        <w:rPr>
          <w:b/>
          <w:bCs/>
        </w:rPr>
        <w:t>Node.js:</w:t>
      </w:r>
      <w:r>
        <w:t xml:space="preserve"> For backend JavaScript development and package management.</w:t>
      </w:r>
      <w:r>
        <w:br/>
        <w:t xml:space="preserve">4. </w:t>
      </w:r>
      <w:r w:rsidRPr="00710BC7">
        <w:rPr>
          <w:b/>
          <w:bCs/>
        </w:rPr>
        <w:t>Git:</w:t>
      </w:r>
      <w:r>
        <w:t xml:space="preserve"> Version control system for tracking code changes.</w:t>
      </w:r>
      <w:r>
        <w:br/>
      </w:r>
      <w:r>
        <w:lastRenderedPageBreak/>
        <w:t xml:space="preserve">5. </w:t>
      </w:r>
      <w:r w:rsidRPr="00710BC7">
        <w:rPr>
          <w:b/>
          <w:bCs/>
        </w:rPr>
        <w:t>Live Server Extension</w:t>
      </w:r>
      <w:r w:rsidR="00710BC7" w:rsidRPr="00710BC7">
        <w:rPr>
          <w:b/>
          <w:bCs/>
        </w:rPr>
        <w:t>:</w:t>
      </w:r>
      <w:r w:rsidR="00710BC7">
        <w:t xml:space="preserve"> </w:t>
      </w:r>
      <w:r>
        <w:t xml:space="preserve"> Auto-refreshes the webpage during development.</w:t>
      </w:r>
      <w:r>
        <w:br/>
      </w:r>
    </w:p>
    <w:p w14:paraId="11AFE12F" w14:textId="77777777" w:rsidR="002054F6" w:rsidRPr="00710BC7" w:rsidRDefault="00000000">
      <w:pPr>
        <w:pStyle w:val="Heading2"/>
        <w:rPr>
          <w:color w:val="984806" w:themeColor="accent6" w:themeShade="80"/>
        </w:rPr>
      </w:pPr>
      <w:r w:rsidRPr="00710BC7">
        <w:rPr>
          <w:color w:val="984806" w:themeColor="accent6" w:themeShade="80"/>
        </w:rPr>
        <w:t>5. What is a Web Server?</w:t>
      </w:r>
    </w:p>
    <w:p w14:paraId="235E7E66" w14:textId="63310278" w:rsidR="002054F6" w:rsidRDefault="00000000">
      <w:r>
        <w:br/>
        <w:t>A web server is software that delivers web pages to users over the internet. It processes incoming requests and serves files such as HTML, CSS, and images.</w:t>
      </w:r>
      <w:r>
        <w:br/>
      </w:r>
      <w:r>
        <w:br/>
      </w:r>
      <w:r w:rsidRPr="00710BC7">
        <w:rPr>
          <w:b/>
          <w:bCs/>
        </w:rPr>
        <w:t>Examples:</w:t>
      </w:r>
      <w:r>
        <w:br/>
        <w:t>- Apache HTTP Server</w:t>
      </w:r>
      <w:r>
        <w:br/>
        <w:t>- Nginx</w:t>
      </w:r>
      <w:r>
        <w:br/>
        <w:t>- Microsoft IIS</w:t>
      </w:r>
      <w:r>
        <w:br/>
        <w:t>- Node.js Express Server</w:t>
      </w:r>
      <w:r>
        <w:br/>
      </w:r>
    </w:p>
    <w:p w14:paraId="7B23DCFA" w14:textId="77777777" w:rsidR="002054F6" w:rsidRPr="00710BC7" w:rsidRDefault="00000000">
      <w:pPr>
        <w:pStyle w:val="Heading2"/>
        <w:rPr>
          <w:color w:val="984806" w:themeColor="accent6" w:themeShade="80"/>
        </w:rPr>
      </w:pPr>
      <w:r w:rsidRPr="00710BC7">
        <w:rPr>
          <w:color w:val="984806" w:themeColor="accent6" w:themeShade="80"/>
        </w:rPr>
        <w:t>6. Roles in a Web Project</w:t>
      </w:r>
    </w:p>
    <w:p w14:paraId="29E15F6E" w14:textId="161E79E9" w:rsidR="002054F6" w:rsidRDefault="00000000">
      <w:r>
        <w:br/>
        <w:t>- Frontend Developer</w:t>
      </w:r>
      <w:r w:rsidR="00710BC7">
        <w:t>:</w:t>
      </w:r>
      <w:r>
        <w:t xml:space="preserve"> Designs and codes the user interface.</w:t>
      </w:r>
      <w:r>
        <w:br/>
        <w:t>- Backend Developer:</w:t>
      </w:r>
      <w:r w:rsidR="00710BC7">
        <w:t xml:space="preserve"> </w:t>
      </w:r>
      <w:r>
        <w:t xml:space="preserve"> Manages server logic, APIs, and database connections.</w:t>
      </w:r>
      <w:r>
        <w:br/>
        <w:t>- Database Administrator (DBA): Manages data storage, security, and backups.</w:t>
      </w:r>
      <w:r>
        <w:br/>
      </w:r>
    </w:p>
    <w:p w14:paraId="4616B522" w14:textId="77777777" w:rsidR="002054F6" w:rsidRPr="00710BC7" w:rsidRDefault="00000000">
      <w:pPr>
        <w:pStyle w:val="Heading2"/>
        <w:rPr>
          <w:color w:val="984806" w:themeColor="accent6" w:themeShade="80"/>
        </w:rPr>
      </w:pPr>
      <w:r w:rsidRPr="00710BC7">
        <w:rPr>
          <w:color w:val="984806" w:themeColor="accent6" w:themeShade="80"/>
        </w:rPr>
        <w:t>7. Installing and Configuring VS Code</w:t>
      </w:r>
    </w:p>
    <w:p w14:paraId="702FBFB3" w14:textId="305066BB" w:rsidR="002054F6" w:rsidRDefault="00000000">
      <w:r>
        <w:br/>
        <w:t>Steps:</w:t>
      </w:r>
      <w:r>
        <w:br/>
        <w:t>1. Download VS Code from https://code.visualstudio.com/</w:t>
      </w:r>
      <w:r>
        <w:br/>
        <w:t>2. Install extensions: Live Server, Prettier, and HTML/CSS Support.</w:t>
      </w:r>
      <w:r>
        <w:br/>
        <w:t>3. Open a project folder and create HTML, CSS, and JS files.</w:t>
      </w:r>
      <w:r>
        <w:br/>
      </w:r>
    </w:p>
    <w:p w14:paraId="72DA3ADF" w14:textId="77777777" w:rsidR="002054F6" w:rsidRPr="00710BC7" w:rsidRDefault="00000000">
      <w:pPr>
        <w:pStyle w:val="Heading2"/>
        <w:rPr>
          <w:color w:val="984806" w:themeColor="accent6" w:themeShade="80"/>
        </w:rPr>
      </w:pPr>
      <w:r w:rsidRPr="00710BC7">
        <w:rPr>
          <w:color w:val="984806" w:themeColor="accent6" w:themeShade="80"/>
        </w:rPr>
        <w:t>8. Static vs Dynamic Websites</w:t>
      </w:r>
    </w:p>
    <w:p w14:paraId="39117F2A" w14:textId="0D3BE12E" w:rsidR="002054F6" w:rsidRDefault="00000000">
      <w:r>
        <w:br/>
        <w:t xml:space="preserve">- </w:t>
      </w:r>
      <w:r w:rsidRPr="00710BC7">
        <w:rPr>
          <w:b/>
          <w:bCs/>
        </w:rPr>
        <w:t>Static Website:</w:t>
      </w:r>
      <w:r>
        <w:t xml:space="preserve"> Displays fixed content, same for all users.</w:t>
      </w:r>
      <w:r>
        <w:br/>
        <w:t xml:space="preserve">  Example: A portfolio website built with only HTML and CSS.</w:t>
      </w:r>
      <w:r>
        <w:br/>
        <w:t xml:space="preserve">  </w:t>
      </w:r>
      <w:r>
        <w:br/>
        <w:t xml:space="preserve">- </w:t>
      </w:r>
      <w:r w:rsidRPr="00710BC7">
        <w:rPr>
          <w:b/>
          <w:bCs/>
        </w:rPr>
        <w:t>Dynamic Website:</w:t>
      </w:r>
      <w:r>
        <w:t xml:space="preserve"> Displays content that changes based on user input or database data.</w:t>
      </w:r>
      <w:r>
        <w:br/>
        <w:t xml:space="preserve">  Example: Facebook or Amazon.</w:t>
      </w:r>
      <w:r>
        <w:br/>
      </w:r>
    </w:p>
    <w:p w14:paraId="6F48355D" w14:textId="77777777" w:rsidR="002054F6" w:rsidRPr="00710BC7" w:rsidRDefault="00000000">
      <w:pPr>
        <w:pStyle w:val="Heading2"/>
        <w:rPr>
          <w:color w:val="984806" w:themeColor="accent6" w:themeShade="80"/>
        </w:rPr>
      </w:pPr>
      <w:r w:rsidRPr="00710BC7">
        <w:rPr>
          <w:color w:val="984806" w:themeColor="accent6" w:themeShade="80"/>
        </w:rPr>
        <w:t>9. Web Browsers and Rendering Engines</w:t>
      </w:r>
    </w:p>
    <w:p w14:paraId="40341916" w14:textId="07D96B23" w:rsidR="002054F6" w:rsidRDefault="00000000">
      <w:r>
        <w:br/>
        <w:t>1. Google Chrome — Blink engine</w:t>
      </w:r>
      <w:r>
        <w:br/>
        <w:t>2. Mozilla Firefox — Gecko engine</w:t>
      </w:r>
      <w:r>
        <w:br/>
        <w:t>3. Microsoft Edge — Blink engine</w:t>
      </w:r>
      <w:r>
        <w:br/>
      </w:r>
      <w:r>
        <w:lastRenderedPageBreak/>
        <w:t>4. Safari — WebKit engine</w:t>
      </w:r>
      <w:r>
        <w:br/>
        <w:t>5. Opera — Blink engine</w:t>
      </w:r>
      <w:r>
        <w:br/>
      </w:r>
      <w:r>
        <w:br/>
      </w:r>
      <w:r w:rsidRPr="00710BC7">
        <w:rPr>
          <w:b/>
          <w:bCs/>
        </w:rPr>
        <w:t>Difference:</w:t>
      </w:r>
      <w:r>
        <w:t xml:space="preserve"> Rendering engines interpret HTML, CSS, and JS differently, affecting how pages are displayed.</w:t>
      </w:r>
      <w:r>
        <w:br/>
      </w:r>
    </w:p>
    <w:p w14:paraId="29B334D7" w14:textId="77777777" w:rsidR="002054F6" w:rsidRPr="00710BC7" w:rsidRDefault="00000000">
      <w:pPr>
        <w:pStyle w:val="Heading2"/>
        <w:rPr>
          <w:color w:val="984806" w:themeColor="accent6" w:themeShade="80"/>
        </w:rPr>
      </w:pPr>
      <w:r w:rsidRPr="00710BC7">
        <w:rPr>
          <w:color w:val="984806" w:themeColor="accent6" w:themeShade="80"/>
        </w:rPr>
        <w:t>10. Basic Web Architecture Diagram</w:t>
      </w:r>
    </w:p>
    <w:p w14:paraId="5AFED965" w14:textId="77777777" w:rsidR="002054F6" w:rsidRDefault="00000000">
      <w:r>
        <w:br/>
        <w:t>Client (Browser)</w:t>
      </w:r>
      <w:r>
        <w:br/>
        <w:t xml:space="preserve">     |</w:t>
      </w:r>
      <w:r>
        <w:br/>
        <w:t xml:space="preserve">     v</w:t>
      </w:r>
      <w:r>
        <w:br/>
        <w:t>Web Server &lt;-----&gt; Database</w:t>
      </w:r>
      <w:r>
        <w:br/>
        <w:t xml:space="preserve">     |</w:t>
      </w:r>
      <w:r>
        <w:br/>
        <w:t xml:space="preserve">     v</w:t>
      </w:r>
      <w:r>
        <w:br/>
        <w:t>APIs (used for communication between client and server)</w:t>
      </w:r>
      <w:r>
        <w:br/>
      </w:r>
    </w:p>
    <w:sectPr w:rsidR="002054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470997">
    <w:abstractNumId w:val="8"/>
  </w:num>
  <w:num w:numId="2" w16cid:durableId="165748373">
    <w:abstractNumId w:val="6"/>
  </w:num>
  <w:num w:numId="3" w16cid:durableId="1416049105">
    <w:abstractNumId w:val="5"/>
  </w:num>
  <w:num w:numId="4" w16cid:durableId="165243434">
    <w:abstractNumId w:val="4"/>
  </w:num>
  <w:num w:numId="5" w16cid:durableId="660088275">
    <w:abstractNumId w:val="7"/>
  </w:num>
  <w:num w:numId="6" w16cid:durableId="941567426">
    <w:abstractNumId w:val="3"/>
  </w:num>
  <w:num w:numId="7" w16cid:durableId="1973822343">
    <w:abstractNumId w:val="2"/>
  </w:num>
  <w:num w:numId="8" w16cid:durableId="271012990">
    <w:abstractNumId w:val="1"/>
  </w:num>
  <w:num w:numId="9" w16cid:durableId="26615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4F6"/>
    <w:rsid w:val="0029639D"/>
    <w:rsid w:val="00326F90"/>
    <w:rsid w:val="00631275"/>
    <w:rsid w:val="00710BC7"/>
    <w:rsid w:val="00AA1D8D"/>
    <w:rsid w:val="00B47730"/>
    <w:rsid w:val="00CB0664"/>
    <w:rsid w:val="00F34D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EEFAF"/>
  <w14:defaultImageDpi w14:val="300"/>
  <w15:docId w15:val="{BF5380C0-CE52-438E-A2D8-826292A1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2653</Characters>
  <Application>Microsoft Office Word</Application>
  <DocSecurity>0</DocSecurity>
  <Lines>94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Gupta</cp:lastModifiedBy>
  <cp:revision>2</cp:revision>
  <dcterms:created xsi:type="dcterms:W3CDTF">2025-10-12T19:09:00Z</dcterms:created>
  <dcterms:modified xsi:type="dcterms:W3CDTF">2025-10-12T19:09:00Z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10eee450-dafd-4816-b096-2da27e2584b5</vt:lpwstr>
  </property>
</Properties>
</file>